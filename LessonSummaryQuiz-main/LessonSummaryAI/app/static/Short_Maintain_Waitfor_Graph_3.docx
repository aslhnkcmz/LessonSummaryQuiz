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Summary + Quiz AI</w:t>
      </w:r>
    </w:p>
    <w:p>
      <w:pPr>
        <w:pStyle w:val="Heading1"/>
      </w:pPr>
      <w:r>
        <w:t>Summary</w:t>
      </w:r>
    </w:p>
    <w:p>
      <w:r>
        <w:t>AI Generated Summary (Short):  Maintain wait-for graph</w:t>
        <w:br/>
        <w:br/>
        <w:t>• Nodes are threads</w:t>
        <w:br/>
        <w:br/>
        <w:t>• Ti ® Tj   if Ti is waiting for Tj</w:t>
        <w:br/>
        <w:br/>
        <w:t>§ Periodically invoke an algorithm that searches for a cycle in the graph.</w:t>
      </w:r>
    </w:p>
    <w:p>
      <w:pPr>
        <w:pStyle w:val="Heading1"/>
      </w:pPr>
      <w:r>
        <w:t>Quiz Questions</w:t>
      </w:r>
    </w:p>
    <w:p>
      <w:pPr>
        <w:pStyle w:val="ListNumber"/>
      </w:pPr>
      <w:r>
        <w:t>1. What is the main idea of sentence 1?</w:t>
      </w:r>
    </w:p>
    <w:p>
      <w:pPr>
        <w:pStyle w:val="ListBullet"/>
      </w:pPr>
      <w:r>
        <w:t>- The core concept explained.</w:t>
      </w:r>
    </w:p>
    <w:p>
      <w:pPr>
        <w:pStyle w:val="ListBullet"/>
      </w:pPr>
      <w:r>
        <w:t>- The opposite of the text.</w:t>
      </w:r>
    </w:p>
    <w:p>
      <w:pPr>
        <w:pStyle w:val="ListBullet"/>
      </w:pPr>
      <w:r>
        <w:t>- An unrelated fact.</w:t>
      </w:r>
    </w:p>
    <w:p>
      <w:pPr>
        <w:pStyle w:val="ListBullet"/>
      </w:pPr>
      <w:r>
        <w:t>- A minor detail.</w:t>
      </w:r>
    </w:p>
    <w:p>
      <w:pPr>
        <w:pStyle w:val="ListNumber"/>
      </w:pPr>
      <w:r>
        <w:t>2. What is the main idea of sentence 2?</w:t>
      </w:r>
    </w:p>
    <w:p>
      <w:pPr>
        <w:pStyle w:val="ListBullet"/>
      </w:pPr>
      <w:r>
        <w:t>- The core concept explained.</w:t>
      </w:r>
    </w:p>
    <w:p>
      <w:pPr>
        <w:pStyle w:val="ListBullet"/>
      </w:pPr>
      <w:r>
        <w:t>- An unrelated fact.</w:t>
      </w:r>
    </w:p>
    <w:p>
      <w:pPr>
        <w:pStyle w:val="ListBullet"/>
      </w:pPr>
      <w:r>
        <w:t>- The opposite of the text.</w:t>
      </w:r>
    </w:p>
    <w:p>
      <w:pPr>
        <w:pStyle w:val="ListBullet"/>
      </w:pPr>
      <w:r>
        <w:t>- A minor detail.</w:t>
      </w:r>
    </w:p>
    <w:p>
      <w:pPr>
        <w:pStyle w:val="ListNumber"/>
      </w:pPr>
      <w:r>
        <w:t>3. What is the main idea of sentence 3?</w:t>
      </w:r>
    </w:p>
    <w:p>
      <w:pPr>
        <w:pStyle w:val="ListBullet"/>
      </w:pPr>
      <w:r>
        <w:t>- The core concept explained.</w:t>
      </w:r>
    </w:p>
    <w:p>
      <w:pPr>
        <w:pStyle w:val="ListBullet"/>
      </w:pPr>
      <w:r>
        <w:t>- The opposite of the text.</w:t>
      </w:r>
    </w:p>
    <w:p>
      <w:pPr>
        <w:pStyle w:val="ListBullet"/>
      </w:pPr>
      <w:r>
        <w:t>- An unrelated fact.</w:t>
      </w:r>
    </w:p>
    <w:p>
      <w:pPr>
        <w:pStyle w:val="ListBullet"/>
      </w:pPr>
      <w:r>
        <w:t>- A minor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
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Summary + Quiz AI</w:t>
      </w:r>
    </w:p>
    <w:p>
      <w:pPr>
        <w:pStyle w:val="Heading1"/>
      </w:pPr>
      <w:r>
        <w:t>Summary</w:t>
      </w:r>
    </w:p>
    <w:p>
      <w:r>
        <w:t>AI Generated Summary (Short): HTML (HyperText Markup Language) is the standard markup language used to create and structure web pages on the internet. It defines the content of a webpage by using elements such as headings, paragraphs, links, images, tables, and forms, which are represented by tags.</w:t>
      </w:r>
    </w:p>
    <w:p>
      <w:pPr>
        <w:pStyle w:val="Heading1"/>
      </w:pPr>
      <w:r>
        <w:t>Quiz Questions</w:t>
      </w:r>
    </w:p>
    <w:p>
      <w:pPr>
        <w:pStyle w:val="ListNumber"/>
      </w:pPr>
      <w:r>
        <w:t>1. In the context of the provided text, what role does 'layout' play?</w:t>
      </w:r>
    </w:p>
    <w:p>
      <w:pPr>
        <w:pStyle w:val="ListBullet"/>
      </w:pPr>
      <w:r>
        <w:t>- It supports the main argument.</w:t>
      </w:r>
    </w:p>
    <w:p>
      <w:pPr>
        <w:pStyle w:val="ListBullet"/>
      </w:pPr>
      <w:r>
        <w:t>- It is the author's name.</w:t>
      </w:r>
    </w:p>
    <w:p>
      <w:pPr>
        <w:pStyle w:val="ListBullet"/>
      </w:pPr>
      <w:r>
        <w:t>- It is a concluding remark.</w:t>
      </w:r>
    </w:p>
    <w:p>
      <w:pPr>
        <w:pStyle w:val="ListBullet"/>
      </w:pPr>
      <w:r>
        <w:t>- It contradicts the summary.</w:t>
      </w:r>
    </w:p>
    <w:p>
      <w:pPr>
        <w:pStyle w:val="ListNumber"/>
      </w:pPr>
      <w:r>
        <w:t>2.  What is the main significance of 'understand' according to the summary?</w:t>
      </w:r>
    </w:p>
    <w:p>
      <w:pPr>
        <w:pStyle w:val="ListBullet"/>
      </w:pPr>
      <w:r>
        <w:t>- It refers to a date.</w:t>
      </w:r>
    </w:p>
    <w:p>
      <w:pPr>
        <w:pStyle w:val="ListBullet"/>
      </w:pPr>
      <w:r>
        <w:t>- It helps define the core subject matter.</w:t>
      </w:r>
    </w:p>
    <w:p>
      <w:pPr>
        <w:pStyle w:val="ListBullet"/>
      </w:pPr>
      <w:r>
        <w:t>- It is not important.</w:t>
      </w:r>
    </w:p>
    <w:p>
      <w:pPr>
        <w:pStyle w:val="ListBullet"/>
      </w:pPr>
      <w:r>
        <w:t>- It is a typo in the text.</w:t>
      </w:r>
    </w:p>
    <w:p>
      <w:pPr>
        <w:pStyle w:val="ListNumber"/>
      </w:pPr>
      <w:r>
        <w:t>3.  What is the main significance of 'assistive' according to the summary?</w:t>
      </w:r>
    </w:p>
    <w:p>
      <w:pPr>
        <w:pStyle w:val="ListBullet"/>
      </w:pPr>
      <w:r>
        <w:t>- It is not important.</w:t>
      </w:r>
    </w:p>
    <w:p>
      <w:pPr>
        <w:pStyle w:val="ListBullet"/>
      </w:pPr>
      <w:r>
        <w:t>- It refers to a date.</w:t>
      </w:r>
    </w:p>
    <w:p>
      <w:pPr>
        <w:pStyle w:val="ListBullet"/>
      </w:pPr>
      <w:r>
        <w:t>- It is a typo in the text.</w:t>
      </w:r>
    </w:p>
    <w:p>
      <w:pPr>
        <w:pStyle w:val="ListBullet"/>
      </w:pPr>
      <w:r>
        <w:t>- It helps define the core subject matter.</w:t>
      </w:r>
    </w:p>
    <w:p>
      <w:pPr>
        <w:pStyle w:val="ListNumber"/>
      </w:pPr>
      <w:r>
        <w:t>4.  What is the main significance of 'defines' according to the summary?</w:t>
      </w:r>
    </w:p>
    <w:p>
      <w:pPr>
        <w:pStyle w:val="ListBullet"/>
      </w:pPr>
      <w:r>
        <w:t>- It refers to a date.</w:t>
      </w:r>
    </w:p>
    <w:p>
      <w:pPr>
        <w:pStyle w:val="ListBullet"/>
      </w:pPr>
      <w:r>
        <w:t>- It helps define the core subject matter.</w:t>
      </w:r>
    </w:p>
    <w:p>
      <w:pPr>
        <w:pStyle w:val="ListBullet"/>
      </w:pPr>
      <w:r>
        <w:t>- It is not important.</w:t>
      </w:r>
    </w:p>
    <w:p>
      <w:pPr>
        <w:pStyle w:val="ListBullet"/>
      </w:pPr>
      <w:r>
        <w:t>- It is a typo in the text.</w:t>
      </w:r>
    </w:p>
    <w:p>
      <w:pPr>
        <w:pStyle w:val="ListNumber"/>
      </w:pPr>
      <w:r>
        <w:t>5. In the context of the provided text, what role does 'technologies' play?</w:t>
      </w:r>
    </w:p>
    <w:p>
      <w:pPr>
        <w:pStyle w:val="ListBullet"/>
      </w:pPr>
      <w:r>
        <w:t>- It is the author's name.</w:t>
      </w:r>
    </w:p>
    <w:p>
      <w:pPr>
        <w:pStyle w:val="ListBullet"/>
      </w:pPr>
      <w:r>
        <w:t>- It supports the main argument.</w:t>
      </w:r>
    </w:p>
    <w:p>
      <w:pPr>
        <w:pStyle w:val="ListBullet"/>
      </w:pPr>
      <w:r>
        <w:t>- It is a concluding remark.</w:t>
      </w:r>
    </w:p>
    <w:p>
      <w:pPr>
        <w:pStyle w:val="ListBullet"/>
      </w:pPr>
      <w:r>
        <w:t>- It contradicts the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
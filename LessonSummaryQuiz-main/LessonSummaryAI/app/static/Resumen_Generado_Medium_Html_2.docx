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Summary + Quiz AI</w:t>
      </w:r>
    </w:p>
    <w:p>
      <w:pPr>
        <w:pStyle w:val="Heading1"/>
      </w:pPr>
      <w:r>
        <w:t>Summary</w:t>
      </w:r>
    </w:p>
    <w:p>
      <w:r>
        <w:t>Resumen Generado por IA (Medium): HTML (Lenguaje de Marcado de Hipertexto) es el lenguaje estándar utilizado para definir la estructura de las páginas web. Describe cómo se organizan y se muestran en el navegador contenidos como encabezados, párrafos, enlaces, imágenes, tablas y formularios. HTML funciona mediante etiquetas que dan significado y jerarquía al contenido; por ejemplo, `&lt;h1&gt;`–`&lt;h6&gt;` definen encabezados, `&lt;p&gt;` define párrafos y `&lt;a&gt;` crea hipervínculos. HTML no es un lenguaje de programación y no realiza lógica por sí mismo; en su lugar, proporciona la estructura básica de una página web, que se complementa con CSS para el diseño visual y JavaScript para la interactividad y el comportamiento dinámico.</w:t>
      </w:r>
    </w:p>
    <w:p>
      <w:pPr>
        <w:pStyle w:val="Heading1"/>
      </w:pPr>
      <w:r>
        <w:t>Quiz Questions</w:t>
      </w:r>
    </w:p>
    <w:p>
      <w:pPr>
        <w:pStyle w:val="ListNumber"/>
      </w:pPr>
      <w:r>
        <w:t>1. ¿Cuál es la importancia de 'proporciona'?</w:t>
      </w:r>
    </w:p>
    <w:p>
      <w:pPr>
        <w:pStyle w:val="ListBullet"/>
      </w:pPr>
      <w:r>
        <w:t>- Es una fecha.</w:t>
      </w:r>
    </w:p>
    <w:p>
      <w:pPr>
        <w:pStyle w:val="ListBullet"/>
      </w:pPr>
      <w:r>
        <w:t>- Define el tema central.</w:t>
      </w:r>
    </w:p>
    <w:p>
      <w:pPr>
        <w:pStyle w:val="ListBullet"/>
      </w:pPr>
      <w:r>
        <w:t>- Es un nombre.</w:t>
      </w:r>
    </w:p>
    <w:p>
      <w:pPr>
        <w:pStyle w:val="ListBullet"/>
      </w:pPr>
      <w:r>
        <w:t>- No es importante.</w:t>
      </w:r>
    </w:p>
    <w:p>
      <w:pPr>
        <w:pStyle w:val="ListNumber"/>
      </w:pPr>
      <w:r>
        <w:t>2. Verdadero o Falso: El texto menciona 'significado'.</w:t>
      </w:r>
    </w:p>
    <w:p>
      <w:pPr>
        <w:pStyle w:val="ListBullet"/>
      </w:pPr>
      <w:r>
        <w:t>- Tal vez</w:t>
      </w:r>
    </w:p>
    <w:p>
      <w:pPr>
        <w:pStyle w:val="ListBullet"/>
      </w:pPr>
      <w:r>
        <w:t>- Falso</w:t>
      </w:r>
    </w:p>
    <w:p>
      <w:pPr>
        <w:pStyle w:val="ListBullet"/>
      </w:pPr>
      <w:r>
        <w:t>- Poco claro</w:t>
      </w:r>
    </w:p>
    <w:p>
      <w:pPr>
        <w:pStyle w:val="ListBullet"/>
      </w:pPr>
      <w:r>
        <w:t>- Verdadero</w:t>
      </w:r>
    </w:p>
    <w:p>
      <w:pPr>
        <w:pStyle w:val="ListNumber"/>
      </w:pPr>
      <w:r>
        <w:t>3. ¿Cuál es la importancia de 'lenguaje'?</w:t>
      </w:r>
    </w:p>
    <w:p>
      <w:pPr>
        <w:pStyle w:val="ListBullet"/>
      </w:pPr>
      <w:r>
        <w:t>- No es importante.</w:t>
      </w:r>
    </w:p>
    <w:p>
      <w:pPr>
        <w:pStyle w:val="ListBullet"/>
      </w:pPr>
      <w:r>
        <w:t>- Es un nombre.</w:t>
      </w:r>
    </w:p>
    <w:p>
      <w:pPr>
        <w:pStyle w:val="ListBullet"/>
      </w:pPr>
      <w:r>
        <w:t>- Define el tema central.</w:t>
      </w:r>
    </w:p>
    <w:p>
      <w:pPr>
        <w:pStyle w:val="ListBullet"/>
      </w:pPr>
      <w:r>
        <w:t>- Es una fecha.</w:t>
      </w:r>
    </w:p>
    <w:p>
      <w:pPr>
        <w:pStyle w:val="ListNumber"/>
      </w:pPr>
      <w:r>
        <w:t>4. El texto discute 'contenido'. ¿Cuál es cierto?</w:t>
      </w:r>
    </w:p>
    <w:p>
      <w:pPr>
        <w:pStyle w:val="ListBullet"/>
      </w:pPr>
      <w:r>
        <w:t>- Es irrelevante.</w:t>
      </w:r>
    </w:p>
    <w:p>
      <w:pPr>
        <w:pStyle w:val="ListBullet"/>
      </w:pPr>
      <w:r>
        <w:t>- Contradice el texto.</w:t>
      </w:r>
    </w:p>
    <w:p>
      <w:pPr>
        <w:pStyle w:val="ListBullet"/>
      </w:pPr>
      <w:r>
        <w:t>- Es un componente clave mencionado.</w:t>
      </w:r>
    </w:p>
    <w:p>
      <w:pPr>
        <w:pStyle w:val="ListBullet"/>
      </w:pPr>
      <w:r>
        <w:t>- Es un error tipográfico.</w:t>
      </w:r>
    </w:p>
    <w:p>
      <w:pPr>
        <w:pStyle w:val="ListNumber"/>
      </w:pPr>
      <w:r>
        <w:t>5. ¿Cuál es la importancia de 'visual'?</w:t>
      </w:r>
    </w:p>
    <w:p>
      <w:pPr>
        <w:pStyle w:val="ListBullet"/>
      </w:pPr>
      <w:r>
        <w:t>- No es importante.</w:t>
      </w:r>
    </w:p>
    <w:p>
      <w:pPr>
        <w:pStyle w:val="ListBullet"/>
      </w:pPr>
      <w:r>
        <w:t>- Es una fecha.</w:t>
      </w:r>
    </w:p>
    <w:p>
      <w:pPr>
        <w:pStyle w:val="ListBullet"/>
      </w:pPr>
      <w:r>
        <w:t>- Es un nombre.</w:t>
      </w:r>
    </w:p>
    <w:p>
      <w:pPr>
        <w:pStyle w:val="ListBullet"/>
      </w:pPr>
      <w:r>
        <w:t>- Define el tema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